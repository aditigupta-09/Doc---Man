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MiniOmniDocs – Functional Requirements</w:t>
      </w:r>
    </w:p>
    <w:p>
      <w:r>
        <w:t>Overview</w:t>
      </w:r>
    </w:p>
    <w:p>
      <w:r>
        <w:t>MiniOmniDocs is a web‑based system that lets organization members store, browse, share, and annotate digital documents. The application provides a clean, modern dashboard for everyday users (Employees) and an administrative console for managers and system administrators. All interactions are performed through the browser; no command‑line or technical knowledge is required.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mockup_17846141961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MiniOmniDocs Dashboard UI mockup</w:t>
      </w:r>
    </w:p>
    <w:p>
      <w:pPr>
        <w:pStyle w:val="Heading2"/>
      </w:pPr>
      <w:r>
        <w:t>User Roles</w:t>
      </w:r>
    </w:p>
    <w:p>
      <w:pPr>
        <w:pStyle w:val="ListBullet"/>
      </w:pPr>
      <w:r>
        <w:t>Employee – Upload documents, view own and shared documents, request access to restricted files, add personal annotations, download files they have permission to see.</w:t>
      </w:r>
    </w:p>
    <w:p>
      <w:pPr>
        <w:pStyle w:val="ListBullet"/>
      </w:pPr>
      <w:r>
        <w:t>Manager – All Employee capabilities plus approve/deny access requests, view audit logs, manage user accounts (create, edit, deactivate), and delete any annotation.</w:t>
      </w:r>
    </w:p>
    <w:p>
      <w:pPr>
        <w:pStyle w:val="ListBullet"/>
      </w:pPr>
      <w:r>
        <w:t>Administrator – Full system control: configure database, define role policies, monitor system health. (optional future extension)</w:t>
      </w:r>
    </w:p>
    <w:p>
      <w:pPr>
        <w:pStyle w:val="Heading2"/>
      </w:pPr>
      <w:r>
        <w:t>Functional Features</w:t>
      </w:r>
    </w:p>
    <w:p>
      <w:pPr>
        <w:pStyle w:val="ListBullet"/>
      </w:pPr>
      <w:r>
        <w:t>Dashboard (Home) – Welcome header, navigation, responsive layout.</w:t>
      </w:r>
    </w:p>
    <w:p>
      <w:pPr>
        <w:pStyle w:val="ListBullet"/>
      </w:pPr>
      <w:r>
        <w:t>Document Management – Upload, view list, search/filter, download, delete (Manager only), view details.</w:t>
      </w:r>
    </w:p>
    <w:p>
      <w:pPr>
        <w:pStyle w:val="ListBullet"/>
      </w:pPr>
      <w:r>
        <w:t>Access Permissions – Request access, approve/deny, revoke access.</w:t>
      </w:r>
    </w:p>
    <w:p>
      <w:pPr>
        <w:pStyle w:val="ListBullet"/>
      </w:pPr>
      <w:r>
        <w:t>Annotations – Add, view, delete own, delete any (Manager).</w:t>
      </w:r>
    </w:p>
    <w:p>
      <w:pPr>
        <w:pStyle w:val="ListBullet"/>
      </w:pPr>
      <w:r>
        <w:t>User Management – Create, edit, deactivate/reactivate users, search users.</w:t>
      </w:r>
    </w:p>
    <w:p>
      <w:pPr>
        <w:pStyle w:val="ListBullet"/>
      </w:pPr>
      <w:r>
        <w:t>Audit Log – Automatic recording of critical actions, viewable and exportable by Manager.</w:t>
      </w:r>
    </w:p>
    <w:p>
      <w:pPr>
        <w:pStyle w:val="ListBullet"/>
      </w:pPr>
      <w:r>
        <w:t>Profile Page – Shows user info, change password, recent activity.</w:t>
      </w:r>
    </w:p>
    <w:p>
      <w:pPr>
        <w:pStyle w:val="ListBullet"/>
      </w:pPr>
      <w:r>
        <w:t>Error Handling &amp; Feedback – Consistent toast notifications for successes and failures.</w:t>
      </w:r>
    </w:p>
    <w:p>
      <w:pPr>
        <w:pStyle w:val="Heading2"/>
      </w:pPr>
      <w:r>
        <w:t>Typical User Journeys</w:t>
      </w:r>
    </w:p>
    <w:p>
      <w:pPr>
        <w:pStyle w:val="ListBullet"/>
      </w:pPr>
      <w:r>
        <w:t>Employee – Upload &amp; Share a Document: Log in → Dashboard → Upload → Confirmation toast → Document appears in list → Share with colleagues.</w:t>
      </w:r>
    </w:p>
    <w:p>
      <w:pPr>
        <w:pStyle w:val="ListBullet"/>
      </w:pPr>
      <w:r>
        <w:t>Employee – Request Access &amp; Annotate: Browse → Request Access → Manager approves → Notification → Open document → Annotate → Comment appears.</w:t>
      </w:r>
    </w:p>
    <w:p>
      <w:pPr>
        <w:pStyle w:val="ListBullet"/>
      </w:pPr>
      <w:r>
        <w:t>Manager – Approve Requests &amp; Manage Users: Dashboard → Pending Requests → Approve/Deny → User notified; Users page → Add User → Assign role.</w:t>
      </w:r>
    </w:p>
    <w:p>
      <w:pPr>
        <w:pStyle w:val="Heading2"/>
      </w:pPr>
      <w:r>
        <w:t>Non‑Functional Expectations (User‑Facing Perspective)</w:t>
      </w:r>
    </w:p>
    <w:p>
      <w:pPr>
        <w:pStyle w:val="ListBullet"/>
      </w:pPr>
      <w:r>
        <w:t>Intuitive UI – All actions reachable within two clicks.</w:t>
      </w:r>
    </w:p>
    <w:p>
      <w:pPr>
        <w:pStyle w:val="ListBullet"/>
      </w:pPr>
      <w:r>
        <w:t>Realtime Feedback – Toast notifications after each operation.</w:t>
      </w:r>
    </w:p>
    <w:p>
      <w:pPr>
        <w:pStyle w:val="ListBullet"/>
      </w:pPr>
      <w:r>
        <w:t>Responsive Design – Works on desktop and tablet.</w:t>
      </w:r>
    </w:p>
    <w:p>
      <w:pPr>
        <w:pStyle w:val="ListBullet"/>
      </w:pPr>
      <w:r>
        <w:t>Accessibility – Color contrast, keyboard navigation, ARIA labels.</w:t>
      </w:r>
    </w:p>
    <w:p>
      <w:pPr>
        <w:pStyle w:val="ListBullet"/>
      </w:pPr>
      <w:r>
        <w:t>Security Awareness – No exposure of raw passwords or DB details.</w:t>
      </w:r>
    </w:p>
    <w:p>
      <w:pPr>
        <w:pStyle w:val="Heading2"/>
      </w:pPr>
      <w:r>
        <w:t>Glossary</w:t>
      </w:r>
    </w:p>
    <w:p>
      <w:pPr>
        <w:pStyle w:val="ListBullet"/>
      </w:pPr>
      <w:r>
        <w:t>Document – Any uploaded file (PDF, DOCX, image, etc.).</w:t>
      </w:r>
    </w:p>
    <w:p>
      <w:pPr>
        <w:pStyle w:val="ListBullet"/>
      </w:pPr>
      <w:r>
        <w:t>Annotation – Textual comment attached to a document.</w:t>
      </w:r>
    </w:p>
    <w:p>
      <w:pPr>
        <w:pStyle w:val="ListBullet"/>
      </w:pPr>
      <w:r>
        <w:t>Permission Request – Formal ask by an Employee to view a restricted document.</w:t>
      </w:r>
    </w:p>
    <w:p>
      <w:pPr>
        <w:pStyle w:val="ListBullet"/>
      </w:pPr>
      <w:r>
        <w:t>Manager – User with elevated rights to approve requests and administer accounts.</w:t>
      </w:r>
    </w:p>
    <w:p>
      <w:pPr>
        <w:pStyle w:val="Heading2"/>
      </w:pPr>
      <w:r>
        <w:t>Feature Snapshots &amp; Step‑by‑Step Guides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MiniOmniDocs Dashboard UI – premium glass‑morphism layout.</w:t>
      </w:r>
    </w:p>
    <w:p>
      <w:pPr>
        <w:pStyle w:val="Heading3"/>
      </w:pPr>
      <w:r>
        <w:t>Dashboard Usage Steps</w:t>
      </w:r>
    </w:p>
    <w:p>
      <w:pPr>
        <w:pStyle w:val="ListNumber"/>
      </w:pPr>
      <w:r>
        <w:t>Log in with your credentials; you are taken to the Dashboard home page.</w:t>
      </w:r>
    </w:p>
    <w:p>
      <w:pPr>
        <w:pStyle w:val="ListNumber"/>
      </w:pPr>
      <w:r>
        <w:t>View the greeting header and three stats cards showing total documents, recent uploads, and pending access requests.</w:t>
      </w:r>
    </w:p>
    <w:p>
      <w:pPr>
        <w:pStyle w:val="ListNumber"/>
      </w:pPr>
      <w:r>
        <w:t>Use the side navigation bar to jump to other sections such as Documents, Users, or Profile.</w:t>
      </w:r>
    </w:p>
    <w:p>
      <w:pPr>
        <w:pStyle w:val="ListNumber"/>
      </w:pPr>
      <w:r>
        <w:t>Hover over any card for a brief tooltip; click a card to drill down into that area (e.g., click the "Pending Requests" card to open the request list).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load_page_mockup_178461585754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Document Upload Page – drag‑and‑drop area with cloud icon and bright Upload button.</w:t>
      </w:r>
    </w:p>
    <w:p>
      <w:pPr>
        <w:pStyle w:val="Heading3"/>
      </w:pPr>
      <w:r>
        <w:t>Document Upload Steps</w:t>
      </w:r>
    </w:p>
    <w:p>
      <w:pPr>
        <w:pStyle w:val="ListNumber"/>
      </w:pPr>
      <w:r>
        <w:t>Navigate to the "Documents" section via the side menu.</w:t>
      </w:r>
    </w:p>
    <w:p>
      <w:pPr>
        <w:pStyle w:val="ListNumber"/>
      </w:pPr>
      <w:r>
        <w:t>Click the "Upload" button to open the upload dialog.</w:t>
      </w:r>
    </w:p>
    <w:p>
      <w:pPr>
        <w:pStyle w:val="ListNumber"/>
      </w:pPr>
      <w:r>
        <w:t>Drag a file onto the highlighted area **or** use the "Browse" button to select a file.</w:t>
      </w:r>
    </w:p>
    <w:p>
      <w:pPr>
        <w:pStyle w:val="ListNumber"/>
      </w:pPr>
      <w:r>
        <w:t>Optionally enter a category or description for the file.</w:t>
      </w:r>
    </w:p>
    <w:p>
      <w:pPr>
        <w:pStyle w:val="ListNumber"/>
      </w:pPr>
      <w:r>
        <w:t>Press the bright "Upload" button; a toast confirms successful upload and the file appears in the document list.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